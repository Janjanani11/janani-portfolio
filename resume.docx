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EE4" w:rsidRPr="00AB321F" w:rsidRDefault="00DE53FE" w:rsidP="00E25DCD">
      <w:pPr>
        <w:pStyle w:val="Heading1"/>
        <w:ind w:left="-426" w:right="-858" w:hanging="567"/>
        <w:jc w:val="center"/>
        <w:rPr>
          <w:rFonts w:asciiTheme="minorHAnsi" w:hAnsiTheme="minorHAnsi"/>
          <w:color w:val="auto"/>
          <w:sz w:val="32"/>
          <w:szCs w:val="32"/>
        </w:rPr>
      </w:pPr>
      <w:r w:rsidRPr="00AB321F">
        <w:rPr>
          <w:rFonts w:asciiTheme="minorHAnsi" w:hAnsiTheme="minorHAnsi"/>
          <w:color w:val="auto"/>
          <w:sz w:val="32"/>
          <w:szCs w:val="32"/>
        </w:rPr>
        <w:t>JANANI M</w:t>
      </w:r>
    </w:p>
    <w:p w:rsidR="00462226" w:rsidRDefault="00DE53FE" w:rsidP="00462226">
      <w:pPr>
        <w:ind w:left="-851" w:right="-858"/>
        <w:jc w:val="center"/>
        <w:rPr>
          <w:rFonts w:asciiTheme="minorHAnsi" w:hAnsiTheme="minorHAnsi"/>
          <w:sz w:val="26"/>
          <w:szCs w:val="26"/>
        </w:rPr>
      </w:pPr>
      <w:r w:rsidRPr="00C933B6">
        <w:rPr>
          <w:rFonts w:asciiTheme="minorHAnsi" w:hAnsiTheme="minorHAnsi"/>
          <w:sz w:val="26"/>
          <w:szCs w:val="26"/>
        </w:rPr>
        <w:t>+91-6374754228 | jan</w:t>
      </w:r>
      <w:r w:rsidR="009A0011">
        <w:rPr>
          <w:rFonts w:asciiTheme="minorHAnsi" w:hAnsiTheme="minorHAnsi"/>
          <w:sz w:val="26"/>
          <w:szCs w:val="26"/>
        </w:rPr>
        <w:t xml:space="preserve">animml2003@gmail.com | Madurai, Tamil Nadu, </w:t>
      </w:r>
      <w:r w:rsidR="00462226">
        <w:rPr>
          <w:rFonts w:asciiTheme="minorHAnsi" w:hAnsiTheme="minorHAnsi"/>
          <w:sz w:val="26"/>
          <w:szCs w:val="26"/>
        </w:rPr>
        <w:t>India</w:t>
      </w:r>
    </w:p>
    <w:p w:rsidR="00333FA4" w:rsidRDefault="000359CE" w:rsidP="00462226">
      <w:pPr>
        <w:ind w:left="-851" w:right="-858"/>
        <w:jc w:val="center"/>
        <w:rPr>
          <w:rFonts w:asciiTheme="minorHAnsi" w:hAnsiTheme="minorHAnsi"/>
          <w:sz w:val="26"/>
          <w:szCs w:val="26"/>
        </w:rPr>
      </w:pPr>
      <w:hyperlink r:id="rId6" w:history="1">
        <w:r w:rsidR="00462226" w:rsidRPr="00333FA4">
          <w:rPr>
            <w:rStyle w:val="Hyperlink"/>
            <w:rFonts w:asciiTheme="minorHAnsi" w:hAnsiTheme="minorHAnsi"/>
            <w:sz w:val="26"/>
            <w:szCs w:val="26"/>
          </w:rPr>
          <w:t>LinkedIn</w:t>
        </w:r>
      </w:hyperlink>
    </w:p>
    <w:p w:rsidR="001E146A" w:rsidRDefault="000359CE" w:rsidP="00EF3C48">
      <w:pPr>
        <w:ind w:left="-709" w:right="-858"/>
        <w:jc w:val="center"/>
      </w:pPr>
      <w:r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std="t" o:hr="t" fillcolor="#a0a0a0" stroked="f"/>
        </w:pict>
      </w:r>
    </w:p>
    <w:p w:rsidR="005C2EE4" w:rsidRPr="00C933B6" w:rsidRDefault="00DE53FE" w:rsidP="00E25DCD">
      <w:pPr>
        <w:pStyle w:val="Heading2"/>
        <w:ind w:left="-709" w:right="-858"/>
        <w:rPr>
          <w:color w:val="auto"/>
          <w:sz w:val="29"/>
          <w:szCs w:val="29"/>
        </w:rPr>
      </w:pPr>
      <w:r w:rsidRPr="00C933B6">
        <w:rPr>
          <w:color w:val="auto"/>
          <w:sz w:val="29"/>
          <w:szCs w:val="29"/>
        </w:rPr>
        <w:t>PROFESSIONAL SUMMARY</w:t>
      </w:r>
    </w:p>
    <w:p w:rsidR="005C2EE4" w:rsidRPr="00C933B6" w:rsidRDefault="00DE53FE" w:rsidP="00AB321F">
      <w:pPr>
        <w:spacing w:line="360" w:lineRule="auto"/>
        <w:ind w:left="-709" w:right="-858"/>
        <w:jc w:val="both"/>
        <w:rPr>
          <w:rFonts w:asciiTheme="minorHAnsi" w:hAnsiTheme="minorHAnsi"/>
          <w:sz w:val="25"/>
          <w:szCs w:val="25"/>
        </w:rPr>
      </w:pPr>
      <w:r w:rsidRPr="00C933B6">
        <w:rPr>
          <w:rFonts w:asciiTheme="minorHAnsi" w:hAnsiTheme="minorHAnsi"/>
          <w:sz w:val="25"/>
          <w:szCs w:val="25"/>
        </w:rPr>
        <w:t xml:space="preserve">Enthusiastic and detail-driven B.Sc. Computer Science graduate with a strong foundation in programming (C, Python), </w:t>
      </w:r>
      <w:r w:rsidR="00056EE8" w:rsidRPr="00C933B6">
        <w:rPr>
          <w:rFonts w:asciiTheme="minorHAnsi" w:hAnsiTheme="minorHAnsi"/>
          <w:sz w:val="25"/>
          <w:szCs w:val="25"/>
        </w:rPr>
        <w:t>My</w:t>
      </w:r>
      <w:r w:rsidRPr="00C933B6">
        <w:rPr>
          <w:rFonts w:asciiTheme="minorHAnsi" w:hAnsiTheme="minorHAnsi"/>
          <w:sz w:val="25"/>
          <w:szCs w:val="25"/>
        </w:rPr>
        <w:t xml:space="preserve">SQL, and web application development. </w:t>
      </w:r>
      <w:r w:rsidR="008C6DC6" w:rsidRPr="00C933B6">
        <w:rPr>
          <w:rFonts w:asciiTheme="minorHAnsi" w:hAnsiTheme="minorHAnsi"/>
          <w:sz w:val="25"/>
          <w:szCs w:val="25"/>
        </w:rPr>
        <w:t>Gained hands-on industry experience as a GIS Analyst, working with spatial data analysis tools and collaborating in team-based environments. Eager to secure an entry-lev</w:t>
      </w:r>
      <w:r w:rsidR="00BC7E71">
        <w:rPr>
          <w:rFonts w:asciiTheme="minorHAnsi" w:hAnsiTheme="minorHAnsi"/>
          <w:sz w:val="25"/>
          <w:szCs w:val="25"/>
        </w:rPr>
        <w:t>el IT position where I can leverage</w:t>
      </w:r>
      <w:r w:rsidR="008C6DC6" w:rsidRPr="00C933B6">
        <w:rPr>
          <w:rFonts w:asciiTheme="minorHAnsi" w:hAnsiTheme="minorHAnsi"/>
          <w:sz w:val="25"/>
          <w:szCs w:val="25"/>
        </w:rPr>
        <w:t xml:space="preserve"> my technical skills and problem-solving abilities</w:t>
      </w:r>
      <w:r w:rsidR="00BC7E71">
        <w:rPr>
          <w:rFonts w:asciiTheme="minorHAnsi" w:hAnsiTheme="minorHAnsi"/>
          <w:sz w:val="25"/>
          <w:szCs w:val="25"/>
        </w:rPr>
        <w:t xml:space="preserve"> </w:t>
      </w:r>
      <w:r w:rsidR="00BC7E71" w:rsidRPr="00BC7E71">
        <w:rPr>
          <w:rFonts w:asciiTheme="minorHAnsi" w:hAnsiTheme="minorHAnsi"/>
          <w:sz w:val="25"/>
          <w:szCs w:val="25"/>
        </w:rPr>
        <w:t>to support organizational goals</w:t>
      </w:r>
      <w:r w:rsidR="008C6DC6" w:rsidRPr="00BC7E71">
        <w:rPr>
          <w:rFonts w:asciiTheme="minorHAnsi" w:hAnsiTheme="minorHAnsi"/>
          <w:sz w:val="25"/>
          <w:szCs w:val="25"/>
        </w:rPr>
        <w:t>.</w:t>
      </w:r>
      <w:r w:rsidR="008C6DC6" w:rsidRPr="00C933B6">
        <w:rPr>
          <w:rFonts w:asciiTheme="minorHAnsi" w:hAnsiTheme="minorHAnsi"/>
          <w:sz w:val="25"/>
          <w:szCs w:val="25"/>
        </w:rPr>
        <w:t xml:space="preserve"> </w:t>
      </w:r>
      <w:r w:rsidR="00690669" w:rsidRPr="00C933B6">
        <w:rPr>
          <w:rFonts w:asciiTheme="minorHAnsi" w:hAnsiTheme="minorHAnsi"/>
          <w:sz w:val="25"/>
          <w:szCs w:val="25"/>
        </w:rPr>
        <w:t>Highly adaptable, with a continuous learning mindset and the ability to work effectively in a collaborative team environment.</w:t>
      </w:r>
    </w:p>
    <w:p w:rsidR="001E146A" w:rsidRDefault="000359CE" w:rsidP="00E25DCD">
      <w:pPr>
        <w:ind w:left="-709" w:right="-858"/>
        <w:jc w:val="both"/>
      </w:pPr>
      <w:r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std="t" o:hr="t" fillcolor="#a0a0a0" stroked="f"/>
        </w:pict>
      </w:r>
    </w:p>
    <w:p w:rsidR="006D1E43" w:rsidRPr="006D1E43" w:rsidRDefault="00DE53FE" w:rsidP="006D1E43">
      <w:pPr>
        <w:pStyle w:val="Heading2"/>
        <w:ind w:left="-709" w:right="-858"/>
        <w:rPr>
          <w:color w:val="auto"/>
          <w:sz w:val="29"/>
          <w:szCs w:val="29"/>
        </w:rPr>
      </w:pPr>
      <w:r w:rsidRPr="00C933B6">
        <w:rPr>
          <w:color w:val="auto"/>
          <w:sz w:val="29"/>
          <w:szCs w:val="29"/>
        </w:rPr>
        <w:t>EDUCATION</w:t>
      </w:r>
    </w:p>
    <w:p w:rsidR="00076545" w:rsidRDefault="006D1E43" w:rsidP="00076545">
      <w:pPr>
        <w:spacing w:after="100" w:line="240" w:lineRule="auto"/>
        <w:ind w:left="-709" w:right="-856"/>
        <w:rPr>
          <w:rFonts w:asciiTheme="minorHAnsi" w:hAnsiTheme="minorHAnsi"/>
          <w:sz w:val="25"/>
          <w:szCs w:val="25"/>
        </w:rPr>
      </w:pPr>
      <w:r>
        <w:rPr>
          <w:rFonts w:asciiTheme="minorHAnsi" w:hAnsiTheme="minorHAnsi"/>
          <w:b/>
          <w:sz w:val="25"/>
          <w:szCs w:val="25"/>
        </w:rPr>
        <w:t xml:space="preserve">Master of Computer Applications </w:t>
      </w:r>
      <w:r w:rsidRPr="006D1E43">
        <w:rPr>
          <w:rFonts w:asciiTheme="minorHAnsi" w:hAnsiTheme="minorHAnsi"/>
          <w:sz w:val="25"/>
          <w:szCs w:val="25"/>
        </w:rPr>
        <w:t xml:space="preserve">– Madurai </w:t>
      </w:r>
      <w:proofErr w:type="spellStart"/>
      <w:r w:rsidRPr="006D1E43">
        <w:rPr>
          <w:rFonts w:asciiTheme="minorHAnsi" w:hAnsiTheme="minorHAnsi"/>
          <w:sz w:val="25"/>
          <w:szCs w:val="25"/>
        </w:rPr>
        <w:t>Kamaraj</w:t>
      </w:r>
      <w:proofErr w:type="spellEnd"/>
      <w:r w:rsidRPr="006D1E43">
        <w:rPr>
          <w:rFonts w:asciiTheme="minorHAnsi" w:hAnsiTheme="minorHAnsi"/>
          <w:sz w:val="25"/>
          <w:szCs w:val="25"/>
        </w:rPr>
        <w:t xml:space="preserve"> University</w:t>
      </w:r>
      <w:r>
        <w:rPr>
          <w:rFonts w:asciiTheme="minorHAnsi" w:hAnsiTheme="minorHAnsi"/>
          <w:b/>
          <w:sz w:val="25"/>
          <w:szCs w:val="25"/>
        </w:rPr>
        <w:tab/>
      </w:r>
      <w:r w:rsidRPr="006D1E43">
        <w:rPr>
          <w:rFonts w:asciiTheme="minorHAnsi" w:hAnsiTheme="minorHAnsi"/>
          <w:sz w:val="25"/>
          <w:szCs w:val="25"/>
        </w:rPr>
        <w:t>|</w:t>
      </w:r>
      <w:r w:rsidR="002D2189">
        <w:rPr>
          <w:rFonts w:asciiTheme="minorHAnsi" w:hAnsiTheme="minorHAnsi"/>
          <w:sz w:val="25"/>
          <w:szCs w:val="25"/>
        </w:rPr>
        <w:t xml:space="preserve">          Pursuing          </w:t>
      </w:r>
      <w:r w:rsidR="00076545">
        <w:rPr>
          <w:rFonts w:asciiTheme="minorHAnsi" w:hAnsiTheme="minorHAnsi"/>
          <w:sz w:val="25"/>
          <w:szCs w:val="25"/>
        </w:rPr>
        <w:t xml:space="preserve">| </w:t>
      </w:r>
      <w:r w:rsidR="002D2189">
        <w:rPr>
          <w:rFonts w:asciiTheme="minorHAnsi" w:hAnsiTheme="minorHAnsi"/>
          <w:sz w:val="25"/>
          <w:szCs w:val="25"/>
        </w:rPr>
        <w:tab/>
      </w:r>
      <w:r w:rsidR="00076545">
        <w:rPr>
          <w:rFonts w:asciiTheme="minorHAnsi" w:hAnsiTheme="minorHAnsi"/>
          <w:sz w:val="25"/>
          <w:szCs w:val="25"/>
        </w:rPr>
        <w:t>(2027)</w:t>
      </w:r>
    </w:p>
    <w:p w:rsidR="006D1E43" w:rsidRPr="00076545" w:rsidRDefault="00076545" w:rsidP="00076545">
      <w:pPr>
        <w:spacing w:after="100" w:line="240" w:lineRule="auto"/>
        <w:ind w:left="-709" w:right="-856"/>
        <w:rPr>
          <w:rFonts w:asciiTheme="minorHAnsi" w:hAnsiTheme="minorHAnsi"/>
          <w:sz w:val="25"/>
          <w:szCs w:val="25"/>
        </w:rPr>
      </w:pPr>
      <w:r>
        <w:rPr>
          <w:rFonts w:asciiTheme="minorHAnsi" w:hAnsiTheme="minorHAnsi"/>
          <w:sz w:val="25"/>
          <w:szCs w:val="25"/>
        </w:rPr>
        <w:t>(</w:t>
      </w:r>
      <w:r w:rsidR="006D1E43" w:rsidRPr="00076545">
        <w:rPr>
          <w:rFonts w:asciiTheme="minorHAnsi" w:hAnsiTheme="minorHAnsi"/>
          <w:sz w:val="25"/>
          <w:szCs w:val="25"/>
        </w:rPr>
        <w:t>Distance Education</w:t>
      </w:r>
      <w:r>
        <w:rPr>
          <w:rFonts w:asciiTheme="minorHAnsi" w:hAnsiTheme="minorHAnsi"/>
          <w:sz w:val="25"/>
          <w:szCs w:val="25"/>
        </w:rPr>
        <w:t>)</w:t>
      </w:r>
    </w:p>
    <w:p w:rsidR="005C2EE4" w:rsidRPr="00C933B6" w:rsidRDefault="00DE53FE" w:rsidP="00AB321F">
      <w:pPr>
        <w:spacing w:line="360" w:lineRule="auto"/>
        <w:ind w:left="-709" w:right="-858"/>
        <w:rPr>
          <w:rFonts w:asciiTheme="minorHAnsi" w:hAnsiTheme="minorHAnsi"/>
          <w:sz w:val="25"/>
          <w:szCs w:val="25"/>
        </w:rPr>
      </w:pPr>
      <w:r w:rsidRPr="00C933B6">
        <w:rPr>
          <w:rFonts w:asciiTheme="minorHAnsi" w:hAnsiTheme="minorHAnsi"/>
          <w:b/>
          <w:sz w:val="25"/>
          <w:szCs w:val="25"/>
        </w:rPr>
        <w:t>B.Sc. Computer Science</w:t>
      </w:r>
      <w:r w:rsidRPr="00C933B6">
        <w:rPr>
          <w:rFonts w:asciiTheme="minorHAnsi" w:hAnsiTheme="minorHAnsi"/>
          <w:sz w:val="25"/>
          <w:szCs w:val="25"/>
        </w:rPr>
        <w:t xml:space="preserve"> –</w:t>
      </w:r>
      <w:r w:rsidR="00690669" w:rsidRPr="00C933B6">
        <w:rPr>
          <w:rFonts w:asciiTheme="minorHAnsi" w:hAnsiTheme="minorHAnsi"/>
          <w:sz w:val="25"/>
          <w:szCs w:val="25"/>
        </w:rPr>
        <w:t xml:space="preserve"> </w:t>
      </w:r>
      <w:proofErr w:type="spellStart"/>
      <w:r w:rsidR="000C7A19">
        <w:rPr>
          <w:rFonts w:asciiTheme="minorHAnsi" w:hAnsiTheme="minorHAnsi"/>
          <w:sz w:val="25"/>
          <w:szCs w:val="25"/>
        </w:rPr>
        <w:t>Thiagarajar</w:t>
      </w:r>
      <w:proofErr w:type="spellEnd"/>
      <w:r w:rsidR="000C7A19">
        <w:rPr>
          <w:rFonts w:asciiTheme="minorHAnsi" w:hAnsiTheme="minorHAnsi"/>
          <w:sz w:val="25"/>
          <w:szCs w:val="25"/>
        </w:rPr>
        <w:t xml:space="preserve"> College</w:t>
      </w:r>
      <w:r w:rsidR="000C7A19">
        <w:rPr>
          <w:rFonts w:asciiTheme="minorHAnsi" w:hAnsiTheme="minorHAnsi"/>
          <w:sz w:val="25"/>
          <w:szCs w:val="25"/>
        </w:rPr>
        <w:tab/>
      </w:r>
      <w:r w:rsidR="000C7A19">
        <w:rPr>
          <w:rFonts w:asciiTheme="minorHAnsi" w:hAnsiTheme="minorHAnsi"/>
          <w:sz w:val="25"/>
          <w:szCs w:val="25"/>
        </w:rPr>
        <w:tab/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="00C933B6">
        <w:rPr>
          <w:rFonts w:asciiTheme="minorHAnsi" w:hAnsiTheme="minorHAnsi"/>
          <w:sz w:val="25"/>
          <w:szCs w:val="25"/>
        </w:rPr>
        <w:tab/>
      </w:r>
      <w:r w:rsidR="00E25DCD" w:rsidRPr="00C933B6">
        <w:rPr>
          <w:rFonts w:asciiTheme="minorHAnsi" w:hAnsiTheme="minorHAnsi"/>
          <w:sz w:val="25"/>
          <w:szCs w:val="25"/>
        </w:rPr>
        <w:t>|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="00690669" w:rsidRPr="00C933B6">
        <w:rPr>
          <w:rFonts w:asciiTheme="minorHAnsi" w:hAnsiTheme="minorHAnsi"/>
          <w:sz w:val="25"/>
          <w:szCs w:val="25"/>
        </w:rPr>
        <w:t>82.78%</w:t>
      </w:r>
      <w:r w:rsidR="00C933B6">
        <w:rPr>
          <w:rFonts w:asciiTheme="minorHAnsi" w:hAnsiTheme="minorHAnsi"/>
          <w:sz w:val="25"/>
          <w:szCs w:val="25"/>
        </w:rPr>
        <w:tab/>
      </w:r>
      <w:r w:rsidR="00E25DCD" w:rsidRPr="00C933B6">
        <w:rPr>
          <w:rFonts w:asciiTheme="minorHAnsi" w:hAnsiTheme="minorHAnsi"/>
          <w:sz w:val="25"/>
          <w:szCs w:val="25"/>
        </w:rPr>
        <w:t>|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Pr="00C933B6">
        <w:rPr>
          <w:rFonts w:asciiTheme="minorHAnsi" w:hAnsiTheme="minorHAnsi"/>
          <w:sz w:val="25"/>
          <w:szCs w:val="25"/>
        </w:rPr>
        <w:t>(2024</w:t>
      </w:r>
      <w:proofErr w:type="gramStart"/>
      <w:r w:rsidRPr="00C933B6">
        <w:rPr>
          <w:rFonts w:asciiTheme="minorHAnsi" w:hAnsiTheme="minorHAnsi"/>
          <w:sz w:val="25"/>
          <w:szCs w:val="25"/>
        </w:rPr>
        <w:t>)</w:t>
      </w:r>
      <w:proofErr w:type="gramEnd"/>
      <w:r w:rsidRPr="00C933B6">
        <w:rPr>
          <w:rFonts w:asciiTheme="minorHAnsi" w:hAnsiTheme="minorHAnsi"/>
          <w:sz w:val="25"/>
          <w:szCs w:val="25"/>
        </w:rPr>
        <w:br/>
      </w:r>
      <w:r w:rsidRPr="00C933B6">
        <w:rPr>
          <w:rFonts w:asciiTheme="minorHAnsi" w:hAnsiTheme="minorHAnsi"/>
          <w:b/>
          <w:sz w:val="25"/>
          <w:szCs w:val="25"/>
        </w:rPr>
        <w:t>HSC</w:t>
      </w:r>
      <w:r w:rsidRPr="00C933B6">
        <w:rPr>
          <w:rFonts w:asciiTheme="minorHAnsi" w:hAnsiTheme="minorHAnsi"/>
          <w:sz w:val="25"/>
          <w:szCs w:val="25"/>
        </w:rPr>
        <w:t xml:space="preserve"> – </w:t>
      </w:r>
      <w:proofErr w:type="spellStart"/>
      <w:r w:rsidRPr="00C933B6">
        <w:rPr>
          <w:rFonts w:asciiTheme="minorHAnsi" w:hAnsiTheme="minorHAnsi"/>
          <w:sz w:val="25"/>
          <w:szCs w:val="25"/>
        </w:rPr>
        <w:t>Amali</w:t>
      </w:r>
      <w:proofErr w:type="spellEnd"/>
      <w:r w:rsidRPr="00C933B6">
        <w:rPr>
          <w:rFonts w:asciiTheme="minorHAnsi" w:hAnsiTheme="minorHAnsi"/>
          <w:sz w:val="25"/>
          <w:szCs w:val="25"/>
        </w:rPr>
        <w:t xml:space="preserve"> Matriculation H</w:t>
      </w:r>
      <w:r w:rsidR="00E25DCD" w:rsidRPr="00C933B6">
        <w:rPr>
          <w:rFonts w:asciiTheme="minorHAnsi" w:hAnsiTheme="minorHAnsi"/>
          <w:sz w:val="25"/>
          <w:szCs w:val="25"/>
        </w:rPr>
        <w:t>igher Secondary School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="00C933B6">
        <w:rPr>
          <w:rFonts w:asciiTheme="minorHAnsi" w:hAnsiTheme="minorHAnsi"/>
          <w:sz w:val="25"/>
          <w:szCs w:val="25"/>
        </w:rPr>
        <w:tab/>
      </w:r>
      <w:r w:rsidR="00C933B6">
        <w:rPr>
          <w:rFonts w:asciiTheme="minorHAnsi" w:hAnsiTheme="minorHAnsi"/>
          <w:sz w:val="25"/>
          <w:szCs w:val="25"/>
        </w:rPr>
        <w:tab/>
      </w:r>
      <w:r w:rsidR="00AB321F" w:rsidRPr="00C933B6">
        <w:rPr>
          <w:rFonts w:asciiTheme="minorHAnsi" w:hAnsiTheme="minorHAnsi"/>
          <w:sz w:val="25"/>
          <w:szCs w:val="25"/>
        </w:rPr>
        <w:t>|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="00690669" w:rsidRPr="00C933B6">
        <w:rPr>
          <w:rFonts w:asciiTheme="minorHAnsi" w:hAnsiTheme="minorHAnsi"/>
          <w:sz w:val="25"/>
          <w:szCs w:val="25"/>
        </w:rPr>
        <w:t>91.87%</w:t>
      </w:r>
      <w:r w:rsidR="00E25DCD" w:rsidRPr="00C933B6">
        <w:rPr>
          <w:rFonts w:asciiTheme="minorHAnsi" w:hAnsiTheme="minorHAnsi"/>
          <w:sz w:val="25"/>
          <w:szCs w:val="25"/>
        </w:rPr>
        <w:tab/>
        <w:t>|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Pr="00C933B6">
        <w:rPr>
          <w:rFonts w:asciiTheme="minorHAnsi" w:hAnsiTheme="minorHAnsi"/>
          <w:sz w:val="25"/>
          <w:szCs w:val="25"/>
        </w:rPr>
        <w:t>(2021)</w:t>
      </w:r>
      <w:r w:rsidRPr="00C933B6">
        <w:rPr>
          <w:rFonts w:asciiTheme="minorHAnsi" w:hAnsiTheme="minorHAnsi"/>
          <w:sz w:val="25"/>
          <w:szCs w:val="25"/>
        </w:rPr>
        <w:br/>
      </w:r>
      <w:r w:rsidRPr="00C933B6">
        <w:rPr>
          <w:rFonts w:asciiTheme="minorHAnsi" w:hAnsiTheme="minorHAnsi"/>
          <w:b/>
          <w:sz w:val="25"/>
          <w:szCs w:val="25"/>
        </w:rPr>
        <w:t>SSLC</w:t>
      </w:r>
      <w:r w:rsidRPr="00C933B6">
        <w:rPr>
          <w:rFonts w:asciiTheme="minorHAnsi" w:hAnsiTheme="minorHAnsi"/>
          <w:sz w:val="25"/>
          <w:szCs w:val="25"/>
        </w:rPr>
        <w:t xml:space="preserve"> – </w:t>
      </w:r>
      <w:proofErr w:type="spellStart"/>
      <w:r w:rsidRPr="00C933B6">
        <w:rPr>
          <w:rFonts w:asciiTheme="minorHAnsi" w:hAnsiTheme="minorHAnsi"/>
          <w:sz w:val="25"/>
          <w:szCs w:val="25"/>
        </w:rPr>
        <w:t>Amali</w:t>
      </w:r>
      <w:proofErr w:type="spellEnd"/>
      <w:r w:rsidRPr="00C933B6">
        <w:rPr>
          <w:rFonts w:asciiTheme="minorHAnsi" w:hAnsiTheme="minorHAnsi"/>
          <w:sz w:val="25"/>
          <w:szCs w:val="25"/>
        </w:rPr>
        <w:t xml:space="preserve"> Matriculation H</w:t>
      </w:r>
      <w:r w:rsidR="00E25DCD" w:rsidRPr="00C933B6">
        <w:rPr>
          <w:rFonts w:asciiTheme="minorHAnsi" w:hAnsiTheme="minorHAnsi"/>
          <w:sz w:val="25"/>
          <w:szCs w:val="25"/>
        </w:rPr>
        <w:t>igher Secondary School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="00C933B6">
        <w:rPr>
          <w:rFonts w:asciiTheme="minorHAnsi" w:hAnsiTheme="minorHAnsi"/>
          <w:sz w:val="25"/>
          <w:szCs w:val="25"/>
        </w:rPr>
        <w:tab/>
      </w:r>
      <w:r w:rsidR="00C933B6">
        <w:rPr>
          <w:rFonts w:asciiTheme="minorHAnsi" w:hAnsiTheme="minorHAnsi"/>
          <w:sz w:val="25"/>
          <w:szCs w:val="25"/>
        </w:rPr>
        <w:tab/>
      </w:r>
      <w:r w:rsidR="00E25DCD" w:rsidRPr="00C933B6">
        <w:rPr>
          <w:rFonts w:asciiTheme="minorHAnsi" w:hAnsiTheme="minorHAnsi"/>
          <w:sz w:val="25"/>
          <w:szCs w:val="25"/>
        </w:rPr>
        <w:t>|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="00690669" w:rsidRPr="00C933B6">
        <w:rPr>
          <w:rFonts w:asciiTheme="minorHAnsi" w:hAnsiTheme="minorHAnsi"/>
          <w:sz w:val="25"/>
          <w:szCs w:val="25"/>
        </w:rPr>
        <w:t>91.60%</w:t>
      </w:r>
      <w:r w:rsidR="00E25DCD" w:rsidRPr="00C933B6">
        <w:rPr>
          <w:rFonts w:asciiTheme="minorHAnsi" w:hAnsiTheme="minorHAnsi"/>
          <w:sz w:val="25"/>
          <w:szCs w:val="25"/>
        </w:rPr>
        <w:tab/>
        <w:t>|</w:t>
      </w:r>
      <w:r w:rsidR="00E25DCD" w:rsidRPr="00C933B6">
        <w:rPr>
          <w:rFonts w:asciiTheme="minorHAnsi" w:hAnsiTheme="minorHAnsi"/>
          <w:sz w:val="25"/>
          <w:szCs w:val="25"/>
        </w:rPr>
        <w:tab/>
      </w:r>
      <w:r w:rsidRPr="00C933B6">
        <w:rPr>
          <w:rFonts w:asciiTheme="minorHAnsi" w:hAnsiTheme="minorHAnsi"/>
          <w:sz w:val="25"/>
          <w:szCs w:val="25"/>
        </w:rPr>
        <w:t>(2019)</w:t>
      </w:r>
    </w:p>
    <w:p w:rsidR="001E146A" w:rsidRDefault="000359CE" w:rsidP="00E25DCD">
      <w:pPr>
        <w:ind w:left="-709" w:right="-858"/>
      </w:pPr>
      <w:r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std="t" o:hr="t" fillcolor="#a0a0a0" stroked="f"/>
        </w:pict>
      </w:r>
    </w:p>
    <w:p w:rsidR="005C2EE4" w:rsidRPr="00C933B6" w:rsidRDefault="00DE53FE" w:rsidP="00E25DCD">
      <w:pPr>
        <w:pStyle w:val="Heading2"/>
        <w:ind w:left="-709" w:right="-858"/>
        <w:rPr>
          <w:color w:val="auto"/>
          <w:sz w:val="29"/>
          <w:szCs w:val="29"/>
        </w:rPr>
      </w:pPr>
      <w:r w:rsidRPr="00C933B6">
        <w:rPr>
          <w:color w:val="auto"/>
          <w:sz w:val="29"/>
          <w:szCs w:val="29"/>
        </w:rPr>
        <w:t>KEY SKILLS</w:t>
      </w:r>
    </w:p>
    <w:p w:rsidR="005C2EE4" w:rsidRPr="000C7A19" w:rsidRDefault="00E25DCD" w:rsidP="000C7A19">
      <w:pPr>
        <w:spacing w:line="360" w:lineRule="auto"/>
        <w:ind w:left="-709" w:right="-2659"/>
        <w:rPr>
          <w:sz w:val="25"/>
          <w:szCs w:val="25"/>
        </w:rPr>
      </w:pPr>
      <w:r w:rsidRPr="00C933B6">
        <w:rPr>
          <w:rFonts w:asciiTheme="minorHAnsi" w:hAnsiTheme="minorHAnsi"/>
          <w:b/>
          <w:sz w:val="25"/>
          <w:szCs w:val="25"/>
        </w:rPr>
        <w:t>Technical Skills</w:t>
      </w:r>
      <w:r w:rsidR="00AB321F" w:rsidRPr="00C933B6">
        <w:rPr>
          <w:rFonts w:asciiTheme="minorHAnsi" w:hAnsiTheme="minorHAnsi"/>
          <w:b/>
          <w:sz w:val="25"/>
          <w:szCs w:val="25"/>
        </w:rPr>
        <w:t xml:space="preserve">   </w:t>
      </w:r>
      <w:r w:rsidRPr="00C933B6">
        <w:rPr>
          <w:rFonts w:asciiTheme="minorHAnsi" w:hAnsiTheme="minorHAnsi"/>
          <w:b/>
          <w:sz w:val="25"/>
          <w:szCs w:val="25"/>
        </w:rPr>
        <w:t>:</w:t>
      </w:r>
      <w:r w:rsidRPr="00C933B6">
        <w:rPr>
          <w:rFonts w:asciiTheme="minorHAnsi" w:hAnsiTheme="minorHAnsi"/>
          <w:sz w:val="25"/>
          <w:szCs w:val="25"/>
        </w:rPr>
        <w:t xml:space="preserve"> C</w:t>
      </w:r>
      <w:r w:rsidR="00D47397" w:rsidRPr="00C933B6">
        <w:rPr>
          <w:rFonts w:asciiTheme="minorHAnsi" w:hAnsiTheme="minorHAnsi"/>
          <w:sz w:val="25"/>
          <w:szCs w:val="25"/>
        </w:rPr>
        <w:t xml:space="preserve"> programming</w:t>
      </w:r>
      <w:r w:rsidRPr="00C933B6">
        <w:rPr>
          <w:rFonts w:asciiTheme="minorHAnsi" w:hAnsiTheme="minorHAnsi"/>
          <w:sz w:val="25"/>
          <w:szCs w:val="25"/>
        </w:rPr>
        <w:t>, Python, My</w:t>
      </w:r>
      <w:r w:rsidR="00DE53FE" w:rsidRPr="00C933B6">
        <w:rPr>
          <w:rFonts w:asciiTheme="minorHAnsi" w:hAnsiTheme="minorHAnsi"/>
          <w:sz w:val="25"/>
          <w:szCs w:val="25"/>
        </w:rPr>
        <w:t>SQL, HTML, CSS</w:t>
      </w:r>
      <w:r w:rsidR="00D47397" w:rsidRPr="00C933B6">
        <w:rPr>
          <w:rFonts w:asciiTheme="minorHAnsi" w:hAnsiTheme="minorHAnsi"/>
          <w:sz w:val="25"/>
          <w:szCs w:val="25"/>
        </w:rPr>
        <w:t>, PHP</w:t>
      </w:r>
      <w:r w:rsidR="000C7A19">
        <w:rPr>
          <w:rFonts w:asciiTheme="minorHAnsi" w:hAnsiTheme="minorHAnsi"/>
          <w:sz w:val="25"/>
          <w:szCs w:val="25"/>
        </w:rPr>
        <w:t xml:space="preserve">, </w:t>
      </w:r>
      <w:r w:rsidR="000C7A19">
        <w:rPr>
          <w:sz w:val="25"/>
          <w:szCs w:val="25"/>
        </w:rPr>
        <w:t xml:space="preserve">AWS Cloud </w:t>
      </w:r>
      <w:r w:rsidR="000C7A19" w:rsidRPr="000E1F57">
        <w:rPr>
          <w:sz w:val="25"/>
          <w:szCs w:val="25"/>
        </w:rPr>
        <w:t>Fundamentals</w:t>
      </w:r>
      <w:r w:rsidR="00DE53FE" w:rsidRPr="00C933B6">
        <w:rPr>
          <w:rFonts w:asciiTheme="minorHAnsi" w:hAnsiTheme="minorHAnsi"/>
          <w:sz w:val="25"/>
          <w:szCs w:val="25"/>
        </w:rPr>
        <w:br/>
      </w:r>
      <w:r w:rsidR="00DE53FE" w:rsidRPr="00C933B6">
        <w:rPr>
          <w:rFonts w:asciiTheme="minorHAnsi" w:hAnsiTheme="minorHAnsi"/>
          <w:b/>
          <w:sz w:val="25"/>
          <w:szCs w:val="25"/>
        </w:rPr>
        <w:t>GIS Tools</w:t>
      </w:r>
      <w:r w:rsidR="00D47397" w:rsidRPr="00C933B6">
        <w:rPr>
          <w:rFonts w:asciiTheme="minorHAnsi" w:hAnsiTheme="minorHAnsi"/>
          <w:b/>
          <w:sz w:val="25"/>
          <w:szCs w:val="25"/>
        </w:rPr>
        <w:tab/>
        <w:t xml:space="preserve">   </w:t>
      </w:r>
      <w:r w:rsidR="00AB321F" w:rsidRPr="00C933B6">
        <w:rPr>
          <w:rFonts w:asciiTheme="minorHAnsi" w:hAnsiTheme="minorHAnsi"/>
          <w:b/>
          <w:sz w:val="25"/>
          <w:szCs w:val="25"/>
        </w:rPr>
        <w:t xml:space="preserve">       </w:t>
      </w:r>
      <w:r w:rsidR="00DE53FE" w:rsidRPr="00C933B6">
        <w:rPr>
          <w:rFonts w:asciiTheme="minorHAnsi" w:hAnsiTheme="minorHAnsi"/>
          <w:b/>
          <w:sz w:val="25"/>
          <w:szCs w:val="25"/>
        </w:rPr>
        <w:t>:</w:t>
      </w:r>
      <w:r w:rsidR="00DE53FE" w:rsidRPr="00C933B6">
        <w:rPr>
          <w:rFonts w:asciiTheme="minorHAnsi" w:hAnsiTheme="minorHAnsi"/>
          <w:sz w:val="25"/>
          <w:szCs w:val="25"/>
        </w:rPr>
        <w:t xml:space="preserve"> QGIS, Spatial Data Analysis</w:t>
      </w:r>
      <w:r w:rsidR="00234411">
        <w:rPr>
          <w:rFonts w:asciiTheme="minorHAnsi" w:hAnsiTheme="minorHAnsi"/>
          <w:sz w:val="25"/>
          <w:szCs w:val="25"/>
        </w:rPr>
        <w:t xml:space="preserve"> </w:t>
      </w:r>
      <w:r w:rsidR="00DE53FE" w:rsidRPr="00C933B6">
        <w:rPr>
          <w:rFonts w:asciiTheme="minorHAnsi" w:hAnsiTheme="minorHAnsi"/>
          <w:sz w:val="25"/>
          <w:szCs w:val="25"/>
        </w:rPr>
        <w:br/>
      </w:r>
      <w:r w:rsidR="00DE53FE" w:rsidRPr="00C933B6">
        <w:rPr>
          <w:rFonts w:asciiTheme="minorHAnsi" w:hAnsiTheme="minorHAnsi"/>
          <w:b/>
          <w:sz w:val="25"/>
          <w:szCs w:val="25"/>
        </w:rPr>
        <w:t>Soft Skills</w:t>
      </w:r>
      <w:r w:rsidR="00D47397" w:rsidRPr="00C933B6">
        <w:rPr>
          <w:rFonts w:asciiTheme="minorHAnsi" w:hAnsiTheme="minorHAnsi"/>
          <w:b/>
          <w:sz w:val="25"/>
          <w:szCs w:val="25"/>
        </w:rPr>
        <w:tab/>
        <w:t xml:space="preserve">   </w:t>
      </w:r>
      <w:r w:rsidR="00AB321F" w:rsidRPr="00C933B6">
        <w:rPr>
          <w:rFonts w:asciiTheme="minorHAnsi" w:hAnsiTheme="minorHAnsi"/>
          <w:b/>
          <w:sz w:val="25"/>
          <w:szCs w:val="25"/>
        </w:rPr>
        <w:t xml:space="preserve">       </w:t>
      </w:r>
      <w:r w:rsidR="00DE53FE" w:rsidRPr="00C933B6">
        <w:rPr>
          <w:rFonts w:asciiTheme="minorHAnsi" w:hAnsiTheme="minorHAnsi"/>
          <w:b/>
          <w:sz w:val="25"/>
          <w:szCs w:val="25"/>
        </w:rPr>
        <w:t>:</w:t>
      </w:r>
      <w:r w:rsidR="00DE53FE" w:rsidRPr="00C933B6">
        <w:rPr>
          <w:rFonts w:asciiTheme="minorHAnsi" w:hAnsiTheme="minorHAnsi"/>
          <w:sz w:val="25"/>
          <w:szCs w:val="25"/>
        </w:rPr>
        <w:t xml:space="preserve"> </w:t>
      </w:r>
      <w:r w:rsidR="00076545">
        <w:rPr>
          <w:rFonts w:asciiTheme="minorHAnsi" w:hAnsiTheme="minorHAnsi"/>
          <w:sz w:val="25"/>
          <w:szCs w:val="25"/>
        </w:rPr>
        <w:t>Team Management</w:t>
      </w:r>
      <w:r w:rsidRPr="00C933B6">
        <w:rPr>
          <w:rFonts w:asciiTheme="minorHAnsi" w:hAnsiTheme="minorHAnsi"/>
          <w:sz w:val="25"/>
          <w:szCs w:val="25"/>
        </w:rPr>
        <w:t xml:space="preserve">, </w:t>
      </w:r>
      <w:r w:rsidR="00DE53FE" w:rsidRPr="00C933B6">
        <w:rPr>
          <w:rFonts w:asciiTheme="minorHAnsi" w:hAnsiTheme="minorHAnsi"/>
          <w:sz w:val="25"/>
          <w:szCs w:val="25"/>
        </w:rPr>
        <w:t>Comm</w:t>
      </w:r>
      <w:r w:rsidRPr="00C933B6">
        <w:rPr>
          <w:rFonts w:asciiTheme="minorHAnsi" w:hAnsiTheme="minorHAnsi"/>
          <w:sz w:val="25"/>
          <w:szCs w:val="25"/>
        </w:rPr>
        <w:t>unication, Problem-Solving, Time</w:t>
      </w:r>
      <w:r w:rsidR="00DE53FE" w:rsidRPr="00C933B6">
        <w:rPr>
          <w:rFonts w:asciiTheme="minorHAnsi" w:hAnsiTheme="minorHAnsi"/>
          <w:sz w:val="25"/>
          <w:szCs w:val="25"/>
        </w:rPr>
        <w:t xml:space="preserve"> Management, Analytical Thinking</w:t>
      </w:r>
      <w:r w:rsidR="00AB321F" w:rsidRPr="00C933B6">
        <w:rPr>
          <w:rFonts w:asciiTheme="minorHAnsi" w:hAnsiTheme="minorHAnsi"/>
          <w:sz w:val="25"/>
          <w:szCs w:val="25"/>
        </w:rPr>
        <w:t xml:space="preserve">, </w:t>
      </w:r>
      <w:r w:rsidRPr="00C933B6">
        <w:rPr>
          <w:rFonts w:asciiTheme="minorHAnsi" w:hAnsiTheme="minorHAnsi"/>
          <w:sz w:val="25"/>
          <w:szCs w:val="25"/>
        </w:rPr>
        <w:t>Adaptability</w:t>
      </w:r>
    </w:p>
    <w:p w:rsidR="001E146A" w:rsidRDefault="000359CE" w:rsidP="001E146A">
      <w:pPr>
        <w:ind w:left="-709" w:right="-858"/>
      </w:pPr>
      <w:r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std="t" o:hr="t" fillcolor="#a0a0a0" stroked="f"/>
        </w:pict>
      </w:r>
    </w:p>
    <w:p w:rsidR="005C2EE4" w:rsidRPr="00C933B6" w:rsidRDefault="00DE53FE" w:rsidP="00E25DCD">
      <w:pPr>
        <w:pStyle w:val="Heading2"/>
        <w:ind w:left="-709" w:right="-858"/>
        <w:rPr>
          <w:color w:val="auto"/>
          <w:sz w:val="29"/>
          <w:szCs w:val="29"/>
        </w:rPr>
      </w:pPr>
      <w:r w:rsidRPr="00C933B6">
        <w:rPr>
          <w:color w:val="auto"/>
          <w:sz w:val="29"/>
          <w:szCs w:val="29"/>
        </w:rPr>
        <w:t>WORK EXPERIENCE</w:t>
      </w:r>
    </w:p>
    <w:p w:rsidR="00656509" w:rsidRPr="00C933B6" w:rsidRDefault="00DE53FE" w:rsidP="009A0011">
      <w:pPr>
        <w:spacing w:after="0" w:line="360" w:lineRule="auto"/>
        <w:ind w:left="-709" w:right="-858"/>
        <w:rPr>
          <w:rFonts w:asciiTheme="minorHAnsi" w:hAnsiTheme="minorHAnsi" w:cs="Cambria"/>
          <w:color w:val="000000"/>
          <w:sz w:val="25"/>
          <w:szCs w:val="25"/>
          <w:lang w:val="en-IN"/>
        </w:rPr>
      </w:pPr>
      <w:r w:rsidRPr="00C933B6">
        <w:rPr>
          <w:rFonts w:asciiTheme="minorHAnsi" w:hAnsiTheme="minorHAnsi"/>
          <w:b/>
          <w:sz w:val="25"/>
          <w:szCs w:val="25"/>
        </w:rPr>
        <w:t>GIS Analyst – Trimble</w:t>
      </w:r>
      <w:r w:rsidRPr="00C933B6">
        <w:rPr>
          <w:rFonts w:asciiTheme="minorHAnsi" w:hAnsiTheme="minorHAnsi"/>
          <w:sz w:val="25"/>
          <w:szCs w:val="25"/>
        </w:rPr>
        <w:t xml:space="preserve"> (Nov 2024 – Mar 2025</w:t>
      </w:r>
      <w:proofErr w:type="gramStart"/>
      <w:r w:rsidRPr="00C933B6">
        <w:rPr>
          <w:rFonts w:asciiTheme="minorHAnsi" w:hAnsiTheme="minorHAnsi"/>
          <w:sz w:val="25"/>
          <w:szCs w:val="25"/>
        </w:rPr>
        <w:t>)</w:t>
      </w:r>
      <w:proofErr w:type="gramEnd"/>
      <w:r w:rsidRPr="00C933B6">
        <w:rPr>
          <w:rFonts w:asciiTheme="minorHAnsi" w:hAnsiTheme="minorHAnsi"/>
          <w:sz w:val="25"/>
          <w:szCs w:val="25"/>
        </w:rPr>
        <w:br/>
      </w:r>
      <w:r w:rsidR="00656509" w:rsidRPr="00C933B6">
        <w:rPr>
          <w:rFonts w:asciiTheme="minorHAnsi" w:hAnsiTheme="minorHAnsi" w:cs="Cambria"/>
          <w:color w:val="000000"/>
          <w:sz w:val="25"/>
          <w:szCs w:val="25"/>
          <w:lang w:val="en-IN"/>
        </w:rPr>
        <w:t xml:space="preserve">- Hands-on experience with GIS tools, particularly QGIS. </w:t>
      </w:r>
    </w:p>
    <w:p w:rsidR="00656509" w:rsidRPr="00C933B6" w:rsidRDefault="00656509" w:rsidP="009A0011">
      <w:pPr>
        <w:spacing w:after="0" w:line="360" w:lineRule="auto"/>
        <w:ind w:left="-709" w:right="-858"/>
        <w:rPr>
          <w:rFonts w:asciiTheme="minorHAnsi" w:hAnsiTheme="minorHAnsi" w:cs="Cambria"/>
          <w:color w:val="000000"/>
          <w:sz w:val="25"/>
          <w:szCs w:val="25"/>
          <w:lang w:val="en-IN"/>
        </w:rPr>
      </w:pPr>
      <w:r w:rsidRPr="00C933B6">
        <w:rPr>
          <w:rFonts w:asciiTheme="minorHAnsi" w:hAnsiTheme="minorHAnsi" w:cs="Cambria"/>
          <w:color w:val="000000"/>
          <w:sz w:val="25"/>
          <w:szCs w:val="25"/>
          <w:lang w:val="en-IN"/>
        </w:rPr>
        <w:t xml:space="preserve">- Assisted in </w:t>
      </w:r>
      <w:proofErr w:type="spellStart"/>
      <w:r w:rsidRPr="00C933B6">
        <w:rPr>
          <w:rFonts w:asciiTheme="minorHAnsi" w:hAnsiTheme="minorHAnsi" w:cs="Cambria"/>
          <w:color w:val="000000"/>
          <w:sz w:val="25"/>
          <w:szCs w:val="25"/>
          <w:lang w:val="en-IN"/>
        </w:rPr>
        <w:t>analyzing</w:t>
      </w:r>
      <w:proofErr w:type="spellEnd"/>
      <w:r w:rsidRPr="00C933B6">
        <w:rPr>
          <w:rFonts w:asciiTheme="minorHAnsi" w:hAnsiTheme="minorHAnsi" w:cs="Cambria"/>
          <w:color w:val="000000"/>
          <w:sz w:val="25"/>
          <w:szCs w:val="25"/>
          <w:lang w:val="en-IN"/>
        </w:rPr>
        <w:t xml:space="preserve"> spatial data for informed decision-making and mapping. </w:t>
      </w:r>
    </w:p>
    <w:p w:rsidR="00656509" w:rsidRPr="00C933B6" w:rsidRDefault="00656509" w:rsidP="009A0011">
      <w:pPr>
        <w:spacing w:after="0" w:line="360" w:lineRule="auto"/>
        <w:ind w:left="-709" w:right="-858"/>
        <w:rPr>
          <w:rFonts w:asciiTheme="minorHAnsi" w:hAnsiTheme="minorHAnsi" w:cs="Cambria"/>
          <w:color w:val="000000"/>
          <w:sz w:val="25"/>
          <w:szCs w:val="25"/>
          <w:lang w:val="en-IN"/>
        </w:rPr>
      </w:pPr>
      <w:r w:rsidRPr="00C933B6">
        <w:rPr>
          <w:rFonts w:asciiTheme="minorHAnsi" w:hAnsiTheme="minorHAnsi" w:cs="Cambria"/>
          <w:color w:val="000000"/>
          <w:sz w:val="25"/>
          <w:szCs w:val="25"/>
          <w:lang w:val="en-IN"/>
        </w:rPr>
        <w:t>- Collaborated with teams to improve data quality and enhance geospatial outputs.</w:t>
      </w:r>
    </w:p>
    <w:p w:rsidR="001E146A" w:rsidRPr="00656509" w:rsidRDefault="000359CE" w:rsidP="00656509">
      <w:pPr>
        <w:spacing w:after="0"/>
        <w:ind w:left="-709" w:right="-858"/>
        <w:rPr>
          <w:rFonts w:ascii="Cambria" w:hAnsi="Cambria" w:cs="Cambria"/>
          <w:color w:val="000000"/>
          <w:sz w:val="23"/>
          <w:szCs w:val="23"/>
          <w:lang w:val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std="t" o:hr="t" fillcolor="#a0a0a0" stroked="f"/>
        </w:pict>
      </w:r>
    </w:p>
    <w:p w:rsidR="005C2EE4" w:rsidRPr="00C933B6" w:rsidRDefault="009A0011" w:rsidP="00656509">
      <w:pPr>
        <w:pStyle w:val="Heading2"/>
        <w:ind w:right="-858" w:hanging="709"/>
        <w:rPr>
          <w:color w:val="auto"/>
          <w:sz w:val="29"/>
          <w:szCs w:val="29"/>
        </w:rPr>
      </w:pPr>
      <w:r>
        <w:rPr>
          <w:color w:val="auto"/>
          <w:sz w:val="29"/>
          <w:szCs w:val="29"/>
        </w:rPr>
        <w:t>PROJECT</w:t>
      </w:r>
    </w:p>
    <w:p w:rsidR="005C2EE4" w:rsidRPr="00C933B6" w:rsidRDefault="00DE53FE" w:rsidP="009A0011">
      <w:pPr>
        <w:spacing w:line="360" w:lineRule="auto"/>
        <w:ind w:left="-709" w:right="-858"/>
        <w:rPr>
          <w:rFonts w:asciiTheme="minorHAnsi" w:hAnsiTheme="minorHAnsi"/>
          <w:sz w:val="25"/>
          <w:szCs w:val="25"/>
        </w:rPr>
      </w:pPr>
      <w:r w:rsidRPr="00C933B6">
        <w:rPr>
          <w:rFonts w:asciiTheme="minorHAnsi" w:hAnsiTheme="minorHAnsi"/>
          <w:b/>
          <w:sz w:val="25"/>
          <w:szCs w:val="25"/>
        </w:rPr>
        <w:t>E-Tailing Dairy Commerce and Farm Engagement Hub</w:t>
      </w:r>
      <w:r w:rsidRPr="00C933B6">
        <w:rPr>
          <w:rFonts w:asciiTheme="minorHAnsi" w:hAnsiTheme="minorHAnsi"/>
          <w:sz w:val="25"/>
          <w:szCs w:val="25"/>
        </w:rPr>
        <w:br/>
        <w:t>- Developed a web application to modernize dairy commerce with a user-friendly interface.</w:t>
      </w:r>
      <w:r w:rsidRPr="00C933B6">
        <w:rPr>
          <w:rFonts w:asciiTheme="minorHAnsi" w:hAnsiTheme="minorHAnsi"/>
          <w:sz w:val="25"/>
          <w:szCs w:val="25"/>
        </w:rPr>
        <w:br/>
        <w:t>- Enabled flexible payment handling and automated receipt generation.</w:t>
      </w:r>
      <w:r w:rsidRPr="00C933B6">
        <w:rPr>
          <w:rFonts w:asciiTheme="minorHAnsi" w:hAnsiTheme="minorHAnsi"/>
          <w:sz w:val="25"/>
          <w:szCs w:val="25"/>
        </w:rPr>
        <w:br/>
        <w:t>- Implemented features for veterinarians, sellers, dealer search, and educational farm visits.</w:t>
      </w:r>
    </w:p>
    <w:p w:rsidR="001E146A" w:rsidRDefault="000359CE" w:rsidP="00E25DCD">
      <w:pPr>
        <w:ind w:left="-709" w:right="-858"/>
      </w:pPr>
      <w:r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std="t" o:hr="t" fillcolor="#a0a0a0" stroked="f"/>
        </w:pict>
      </w:r>
    </w:p>
    <w:p w:rsidR="005C2EE4" w:rsidRPr="00C933B6" w:rsidRDefault="00DE53FE" w:rsidP="00E25DCD">
      <w:pPr>
        <w:pStyle w:val="Heading2"/>
        <w:ind w:left="-709" w:right="-858"/>
        <w:rPr>
          <w:color w:val="auto"/>
          <w:sz w:val="29"/>
          <w:szCs w:val="29"/>
        </w:rPr>
      </w:pPr>
      <w:r w:rsidRPr="00C933B6">
        <w:rPr>
          <w:color w:val="auto"/>
          <w:sz w:val="29"/>
          <w:szCs w:val="29"/>
        </w:rPr>
        <w:t>CERTIFICATIONS</w:t>
      </w:r>
    </w:p>
    <w:p w:rsidR="000C7A19" w:rsidRPr="000C7A19" w:rsidRDefault="000C7A19" w:rsidP="009A0011">
      <w:pPr>
        <w:pStyle w:val="Compact"/>
        <w:numPr>
          <w:ilvl w:val="0"/>
          <w:numId w:val="12"/>
        </w:numPr>
        <w:spacing w:line="276" w:lineRule="auto"/>
        <w:ind w:left="-284"/>
        <w:rPr>
          <w:sz w:val="25"/>
          <w:szCs w:val="25"/>
        </w:rPr>
      </w:pPr>
      <w:r w:rsidRPr="000C7A19">
        <w:rPr>
          <w:rFonts w:cstheme="minorHAnsi"/>
          <w:b/>
          <w:sz w:val="25"/>
          <w:szCs w:val="25"/>
        </w:rPr>
        <w:t xml:space="preserve">AWS re/Start Graduate </w:t>
      </w:r>
      <w:r w:rsidRPr="000C7A19">
        <w:rPr>
          <w:rFonts w:cstheme="minorHAnsi"/>
          <w:sz w:val="25"/>
          <w:szCs w:val="25"/>
        </w:rPr>
        <w:t>(Amazon Web Services Training &amp; Certification, 2026)</w:t>
      </w:r>
    </w:p>
    <w:p w:rsidR="007D46FB" w:rsidRPr="00C933B6" w:rsidRDefault="007D46FB" w:rsidP="009A0011">
      <w:pPr>
        <w:pStyle w:val="Compact"/>
        <w:numPr>
          <w:ilvl w:val="0"/>
          <w:numId w:val="12"/>
        </w:numPr>
        <w:spacing w:line="276" w:lineRule="auto"/>
        <w:ind w:left="-284"/>
        <w:rPr>
          <w:sz w:val="25"/>
          <w:szCs w:val="25"/>
        </w:rPr>
      </w:pPr>
      <w:r w:rsidRPr="00C933B6">
        <w:rPr>
          <w:b/>
          <w:sz w:val="25"/>
          <w:szCs w:val="25"/>
        </w:rPr>
        <w:t>Deloitte Australia Data Analytics Job Simulation</w:t>
      </w:r>
      <w:r w:rsidRPr="00C933B6">
        <w:rPr>
          <w:sz w:val="25"/>
          <w:szCs w:val="25"/>
        </w:rPr>
        <w:t xml:space="preserve"> (Forage, May 2025)</w:t>
      </w:r>
    </w:p>
    <w:p w:rsidR="007D46FB" w:rsidRPr="00C933B6" w:rsidRDefault="007D46FB" w:rsidP="009A0011">
      <w:pPr>
        <w:pStyle w:val="Compact"/>
        <w:numPr>
          <w:ilvl w:val="0"/>
          <w:numId w:val="12"/>
        </w:numPr>
        <w:spacing w:line="276" w:lineRule="auto"/>
        <w:ind w:left="-284"/>
        <w:rPr>
          <w:sz w:val="25"/>
          <w:szCs w:val="25"/>
        </w:rPr>
      </w:pPr>
      <w:r w:rsidRPr="00C933B6">
        <w:rPr>
          <w:b/>
          <w:sz w:val="25"/>
          <w:szCs w:val="25"/>
        </w:rPr>
        <w:t>Problem Solving through Programming in C</w:t>
      </w:r>
      <w:r w:rsidRPr="00C933B6">
        <w:rPr>
          <w:sz w:val="25"/>
          <w:szCs w:val="25"/>
        </w:rPr>
        <w:t xml:space="preserve"> (NPTEL)</w:t>
      </w:r>
    </w:p>
    <w:p w:rsidR="001E146A" w:rsidRPr="00C933B6" w:rsidRDefault="007D46FB" w:rsidP="009A0011">
      <w:pPr>
        <w:pStyle w:val="Compact"/>
        <w:numPr>
          <w:ilvl w:val="0"/>
          <w:numId w:val="12"/>
        </w:numPr>
        <w:spacing w:line="276" w:lineRule="auto"/>
        <w:ind w:left="-284"/>
        <w:rPr>
          <w:sz w:val="25"/>
          <w:szCs w:val="25"/>
        </w:rPr>
      </w:pPr>
      <w:r w:rsidRPr="00C933B6">
        <w:rPr>
          <w:b/>
          <w:sz w:val="25"/>
          <w:szCs w:val="25"/>
        </w:rPr>
        <w:t>Networking (VMW-N005)</w:t>
      </w:r>
      <w:r w:rsidRPr="00C933B6">
        <w:rPr>
          <w:sz w:val="25"/>
          <w:szCs w:val="25"/>
        </w:rPr>
        <w:t xml:space="preserve"> by Cognizant Foundation Program Tech4All</w:t>
      </w:r>
    </w:p>
    <w:p w:rsidR="000C7A19" w:rsidRPr="000C7A19" w:rsidRDefault="001E146A" w:rsidP="000C7A19">
      <w:pPr>
        <w:pStyle w:val="Compact"/>
        <w:numPr>
          <w:ilvl w:val="0"/>
          <w:numId w:val="12"/>
        </w:numPr>
        <w:spacing w:line="276" w:lineRule="auto"/>
        <w:ind w:left="-284"/>
        <w:rPr>
          <w:b/>
        </w:rPr>
      </w:pPr>
      <w:r w:rsidRPr="00C933B6">
        <w:rPr>
          <w:b/>
          <w:sz w:val="25"/>
          <w:szCs w:val="25"/>
        </w:rPr>
        <w:t>Personality Development &amp; Communication</w:t>
      </w:r>
    </w:p>
    <w:p w:rsidR="001E146A" w:rsidRPr="001E146A" w:rsidRDefault="000359CE" w:rsidP="001E146A">
      <w:pPr>
        <w:pStyle w:val="Compact"/>
        <w:spacing w:line="276" w:lineRule="auto"/>
        <w:ind w:left="-709" w:right="-964"/>
        <w:rPr>
          <w:b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std="t" o:hr="t" fillcolor="#a0a0a0" stroked="f"/>
        </w:pict>
      </w:r>
    </w:p>
    <w:p w:rsidR="001E146A" w:rsidRPr="00C933B6" w:rsidRDefault="001E146A" w:rsidP="001E146A">
      <w:pPr>
        <w:pStyle w:val="Heading2"/>
        <w:ind w:left="-709" w:right="-858"/>
        <w:rPr>
          <w:color w:val="auto"/>
          <w:sz w:val="29"/>
          <w:szCs w:val="29"/>
        </w:rPr>
      </w:pPr>
      <w:r w:rsidRPr="00C933B6">
        <w:rPr>
          <w:color w:val="auto"/>
          <w:sz w:val="29"/>
          <w:szCs w:val="29"/>
        </w:rPr>
        <w:t>DECLARATION</w:t>
      </w:r>
    </w:p>
    <w:p w:rsidR="001E146A" w:rsidRPr="00C933B6" w:rsidRDefault="001E146A" w:rsidP="001E146A">
      <w:pPr>
        <w:ind w:left="-709" w:right="-858"/>
        <w:rPr>
          <w:rFonts w:asciiTheme="minorHAnsi" w:hAnsiTheme="minorHAnsi"/>
          <w:sz w:val="25"/>
          <w:szCs w:val="25"/>
        </w:rPr>
      </w:pPr>
      <w:r w:rsidRPr="00C933B6">
        <w:rPr>
          <w:rFonts w:asciiTheme="minorHAnsi" w:hAnsiTheme="minorHAnsi"/>
          <w:sz w:val="25"/>
          <w:szCs w:val="25"/>
        </w:rPr>
        <w:t>I hereby declare that all the above information is true to the best of my knowledge.</w:t>
      </w:r>
    </w:p>
    <w:p w:rsidR="001E146A" w:rsidRDefault="001E146A" w:rsidP="001E146A">
      <w:pPr>
        <w:pStyle w:val="Compact"/>
        <w:spacing w:line="276" w:lineRule="auto"/>
        <w:ind w:left="-284"/>
      </w:pPr>
      <w:bookmarkStart w:id="0" w:name="_GoBack"/>
      <w:bookmarkEnd w:id="0"/>
    </w:p>
    <w:sectPr w:rsidR="001E146A" w:rsidSect="00EF3C48">
      <w:pgSz w:w="16840" w:h="23814" w:code="1"/>
      <w:pgMar w:top="567" w:right="2659" w:bottom="2127" w:left="241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1A29DF"/>
    <w:multiLevelType w:val="hybridMultilevel"/>
    <w:tmpl w:val="1FCAC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75195D"/>
    <w:multiLevelType w:val="hybridMultilevel"/>
    <w:tmpl w:val="4EE89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44084C"/>
    <w:multiLevelType w:val="hybridMultilevel"/>
    <w:tmpl w:val="082A6DF4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59CE"/>
    <w:rsid w:val="00056EE8"/>
    <w:rsid w:val="0006063C"/>
    <w:rsid w:val="00076545"/>
    <w:rsid w:val="000C7A19"/>
    <w:rsid w:val="0015074B"/>
    <w:rsid w:val="001E146A"/>
    <w:rsid w:val="00234411"/>
    <w:rsid w:val="0029639D"/>
    <w:rsid w:val="002D2189"/>
    <w:rsid w:val="00326F90"/>
    <w:rsid w:val="00333FA4"/>
    <w:rsid w:val="00462226"/>
    <w:rsid w:val="005C2EE4"/>
    <w:rsid w:val="00634752"/>
    <w:rsid w:val="00656509"/>
    <w:rsid w:val="00690669"/>
    <w:rsid w:val="006D1E43"/>
    <w:rsid w:val="007D46FB"/>
    <w:rsid w:val="008C6DC6"/>
    <w:rsid w:val="009A0011"/>
    <w:rsid w:val="00AA1D8D"/>
    <w:rsid w:val="00AB321F"/>
    <w:rsid w:val="00B47730"/>
    <w:rsid w:val="00B80D80"/>
    <w:rsid w:val="00BC7E71"/>
    <w:rsid w:val="00C933B6"/>
    <w:rsid w:val="00CB0664"/>
    <w:rsid w:val="00D47397"/>
    <w:rsid w:val="00DE53FE"/>
    <w:rsid w:val="00E25DCD"/>
    <w:rsid w:val="00EF3C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BFB89F0-BF94-4E85-A0C8-7680CFC9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906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customStyle="1" w:styleId="Compact">
    <w:name w:val="Compact"/>
    <w:basedOn w:val="BodyText"/>
    <w:qFormat/>
    <w:rsid w:val="007D46FB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33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nani-m-a86352278?utm_source=share&amp;utm_campaign=share_via&amp;utm_content=profile&amp;utm_medium=android_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E039D2-140A-40B8-B987-9054C5CB2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Anandan</cp:lastModifiedBy>
  <cp:revision>9</cp:revision>
  <dcterms:created xsi:type="dcterms:W3CDTF">2025-12-28T15:49:00Z</dcterms:created>
  <dcterms:modified xsi:type="dcterms:W3CDTF">2026-08-26T07:17:00Z</dcterms:modified>
  <cp:category/>
</cp:coreProperties>
</file>